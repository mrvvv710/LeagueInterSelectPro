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16000" cy="11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0" w:type="dxa"/>
              <w:right w:w="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C9956A"/>
                <w:sz w:val="36"/>
              </w:rPr>
              <w:t>INTER SELECT PRO</w:t>
            </w:r>
          </w:p>
          <w:p>
            <w:pPr>
              <w:spacing w:before="20" w:after="2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141C24"/>
                <w:sz w:val="22"/>
              </w:rPr>
              <w:t>Международная образовательная и спортивная сеть</w:t>
            </w:r>
          </w:p>
          <w:p>
            <w:pPr>
              <w:spacing w:before="12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interselectpro.ru</w:t>
            </w:r>
            <w:r>
              <w:rPr>
                <w:rFonts w:ascii="Times New Roman" w:hAnsi="Times New Roman" w:eastAsia="Times New Roman"/>
                <w:b w:val="0"/>
                <w:i w:val="0"/>
                <w:color w:val="C9956A"/>
                <w:sz w:val="22"/>
              </w:rPr>
              <w:t xml:space="preserve">   ·   </w:t>
            </w: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info@interselectpro.ru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 xml:space="preserve">Соцсети: </w:t>
            </w:r>
            <w:r>
              <w:rPr>
                <w:rFonts w:ascii="Times New Roman" w:hAnsi="Times New Roman" w:eastAsia="Times New Roman"/>
                <w:b w:val="0"/>
                <w:i w:val="0"/>
                <w:color w:val="5C6874"/>
                <w:sz w:val="20"/>
              </w:rPr>
              <w:t>VK ________    Telegram ________    Instagram ________</w:t>
            </w:r>
          </w:p>
          <w:p>
            <w:pPr>
              <w:spacing w:before="2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5C6874"/>
                <w:sz w:val="20"/>
              </w:rPr>
              <w:t>Контактное лицо: ____________________</w:t>
            </w:r>
          </w:p>
        </w:tc>
      </w:tr>
    </w:tbl>
    <w:p>
      <w:pPr>
        <w:spacing w:before="120" w:after="4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 w:line="259" w:lineRule="auto"/>
        <w:jc w:val="right"/>
      </w:pPr>
      <w:r>
        <w:rPr>
          <w:rFonts w:ascii="Times New Roman" w:hAnsi="Times New Roman" w:eastAsia="Times New Roman"/>
          <w:b w:val="0"/>
          <w:i w:val="0"/>
          <w:color w:val="141C24"/>
          <w:sz w:val="22"/>
        </w:rPr>
        <w:t>Исх. № ________</w:t>
      </w:r>
      <w:r>
        <w:rPr>
          <w:rFonts w:ascii="Times New Roman" w:hAnsi="Times New Roman" w:eastAsia="Times New Roman"/>
          <w:b w:val="0"/>
          <w:i w:val="0"/>
          <w:color w:val="141C24"/>
          <w:sz w:val="22"/>
        </w:rPr>
        <w:t xml:space="preserve">    от «____» ________________ 20____ г.</w:t>
      </w:r>
    </w:p>
    <w:p>
      <w:pPr>
        <w:spacing w:before="160" w:after="0" w:line="259" w:lineRule="auto"/>
        <w:jc w:val="right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Кому: ________________________________</w:t>
      </w:r>
    </w:p>
    <w:p>
      <w:pPr>
        <w:spacing w:before="20" w:after="0" w:line="259" w:lineRule="auto"/>
        <w:jc w:val="right"/>
      </w:pPr>
      <w:r>
        <w:rPr>
          <w:rFonts w:ascii="Times New Roman" w:hAnsi="Times New Roman" w:eastAsia="Times New Roman"/>
          <w:b w:val="0"/>
          <w:i/>
          <w:color w:val="5C6874"/>
          <w:sz w:val="18"/>
        </w:rPr>
        <w:t>организация, клуб, команда, школа, федерация</w:t>
      </w:r>
    </w:p>
    <w:p>
      <w:pPr>
        <w:spacing w:before="80" w:after="0" w:line="259" w:lineRule="auto"/>
        <w:jc w:val="righ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Должность: ______________________________</w:t>
      </w:r>
    </w:p>
    <w:p>
      <w:pPr>
        <w:spacing w:before="40" w:after="0" w:line="259" w:lineRule="auto"/>
        <w:jc w:val="righ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Ф. И. О.: _________________________________</w:t>
      </w:r>
    </w:p>
    <w:p>
      <w:pPr>
        <w:spacing w:before="24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32"/>
        </w:rPr>
        <w:t>ПРИГЛАШЕНИЕ</w:t>
      </w:r>
    </w:p>
    <w:p>
      <w:pPr>
        <w:spacing w:before="40" w:after="12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5C6874"/>
          <w:sz w:val="22"/>
        </w:rPr>
        <w:t>к участию в мероприятии сети Inter Select Pro</w:t>
      </w:r>
    </w:p>
    <w:p>
      <w:pPr>
        <w:spacing w:before="40" w:after="8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Уважаемый(ая) ________________________________!</w:t>
      </w:r>
    </w:p>
    <w:p>
      <w:pPr>
        <w:spacing w:before="40" w:after="8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Международная образовательная и спортивная сеть Inter Select Pro приглашает ________________________________________________ принять участие в мероприятии сети.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/>
          <w:color w:val="5C6874"/>
          <w:sz w:val="18"/>
        </w:rPr>
        <w:t>Поля с подчёркиванием заполняются перед отправкой. Лишнее в строке «Кого приглашаем» можно зачеркнуть.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Кого приглашаем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команду  /  клуб  /  спортивную школу  /  федерацию  /  партнёра  /  иное: 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Наименование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Вид спорта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хоккей  /  футбол  /  баскетбол  /  водное поло  /  фигурное катание  /  гольф  /  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Мероприятие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Даты проведения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с «____» ____________ 20____ г.  по «____» ____________ 20____ г.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Место проведения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Формат участия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очный  /  онлайн  /  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Состав делегации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до ______ человек (игроки, тренеры, сопровождающие)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Что обеспечивает сеть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Условия участия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Подтвердить участие до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«____» ________________ 20____ г.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Ответ направить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info@interselectpro.ru</w:t>
            </w:r>
          </w:p>
        </w:tc>
      </w:tr>
      <w:tr>
        <w:trPr>
          <w:cantSplit/>
        </w:trPr>
        <w:tc>
          <w:tcPr>
            <w:tcW w:type="dxa" w:w="2608"/>
            <w:tcMar>
              <w:top w:w="46" w:type="dxa"/>
              <w:left w:w="80" w:type="dxa"/>
              <w:bottom w:w="46" w:type="dxa"/>
              <w:right w:w="80" w:type="dxa"/>
            </w:tcMar>
            <w:shd w:fill="F7F1EA" w:val="clear"/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41C24"/>
                <w:sz w:val="20"/>
              </w:rPr>
              <w:t>Соцсети</w:t>
            </w:r>
          </w:p>
        </w:tc>
        <w:tc>
          <w:tcPr>
            <w:tcW w:type="dxa" w:w="7257"/>
            <w:tcMar>
              <w:top w:w="46" w:type="dxa"/>
              <w:left w:w="100" w:type="dxa"/>
              <w:bottom w:w="46" w:type="dxa"/>
              <w:right w:w="80" w:type="dxa"/>
            </w:tcMar>
            <w:tcBorders>
              <w:top w:val="single" w:sz="4" w:color="E4D3C4"/>
              <w:left w:val="single" w:sz="4" w:color="E4D3C4"/>
              <w:bottom w:val="single" w:sz="4" w:color="E4D3C4"/>
              <w:right w:val="single" w:sz="4" w:color="E4D3C4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2"/>
              </w:rPr>
              <w:t>VK ________    Telegram ________    Instagram ________</w:t>
            </w:r>
          </w:p>
        </w:tc>
      </w:tr>
    </w:tbl>
    <w:p>
      <w:pPr>
        <w:spacing w:before="160" w:after="80" w:line="26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Будем рады видеть вас среди участников. Ответ просим направить на info@interselectpro.ru.</w:t>
      </w:r>
    </w:p>
    <w:p>
      <w:pPr>
        <w:spacing w:before="16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 уважением,</w:t>
      </w:r>
    </w:p>
    <w:p>
      <w:pPr>
        <w:spacing w:before="16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______________________________          / _________________________ /</w:t>
      </w:r>
    </w:p>
    <w:p>
      <w:pPr>
        <w:spacing w:before="0" w:after="0" w:line="259" w:lineRule="auto"/>
        <w:jc w:val="left"/>
      </w:pPr>
      <w:r>
        <w:rPr>
          <w:rFonts w:ascii="Times New Roman" w:hAnsi="Times New Roman" w:eastAsia="Times New Roman"/>
          <w:b w:val="0"/>
          <w:i/>
          <w:color w:val="5C6874"/>
          <w:sz w:val="18"/>
        </w:rPr>
        <w:t>должность                         подпись                         Ф. И. О.</w:t>
      </w:r>
    </w:p>
    <w:p>
      <w:pPr>
        <w:spacing w:before="12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5C6874"/>
          <w:sz w:val="22"/>
        </w:rPr>
        <w:t>М. П.</w:t>
      </w:r>
    </w:p>
    <w:p>
      <w:pPr>
        <w:spacing w:before="16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Inter Select Pro  ·  interselectpro.ru  ·  info@interselectpro.ru</w:t>
      </w:r>
    </w:p>
    <w:p>
      <w:pPr>
        <w:spacing w:before="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VK · Telegram · Instagram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 Inter Select Pro</dc:title>
  <dc:subject/>
  <dc:creator>Inter Select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